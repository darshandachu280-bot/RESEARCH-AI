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4"/>
        </w:rPr>
        <w:t>Department of Technical Education</w:t>
      </w:r>
    </w:p>
    <w:p>
      <w:pPr>
        <w:spacing w:after="160"/>
        <w:jc w:val="center"/>
      </w:pPr>
      <w:r>
        <w:rPr>
          <w:b/>
          <w:sz w:val="24"/>
        </w:rPr>
        <w:t>Capstone project</w:t>
      </w:r>
    </w:p>
    <w:p>
      <w:pPr>
        <w:spacing w:after="0"/>
        <w:jc w:val="center"/>
      </w:pPr>
      <w:r>
        <w:rPr>
          <w:b/>
          <w:sz w:val="24"/>
        </w:rPr>
        <w:t>Format- 8</w:t>
      </w:r>
    </w:p>
    <w:p>
      <w:pPr>
        <w:spacing w:after="240"/>
        <w:jc w:val="center"/>
      </w:pPr>
      <w:r>
        <w:rPr>
          <w:b/>
          <w:sz w:val="24"/>
        </w:rPr>
        <w:t>Student’s Daily Log Book</w:t>
      </w:r>
    </w:p>
    <w:p>
      <w:pPr>
        <w:jc w:val="left"/>
      </w:pPr>
      <w:r>
        <w:rPr>
          <w:b/>
          <w:sz w:val="22"/>
        </w:rPr>
        <w:t>Capstone project Name:</w:t>
      </w:r>
      <w:r>
        <w:rPr>
          <w:sz w:val="22"/>
        </w:rPr>
        <w:t xml:space="preserve">     &lt;State the Title of the capstone project &gt;</w:t>
      </w:r>
    </w:p>
    <w:p>
      <w:pPr>
        <w:jc w:val="left"/>
      </w:pPr>
      <w:r>
        <w:rPr>
          <w:b/>
          <w:sz w:val="22"/>
        </w:rPr>
        <w:t>Capstone project Members:</w:t>
      </w:r>
      <w:r>
        <w:rPr>
          <w:sz w:val="22"/>
        </w:rPr>
        <w:t xml:space="preserve">     &lt;List of group members&gt;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  <w:vAlign w:val="top"/>
          </w:tcPr>
          <w:p>
            <w:r>
              <w:rPr>
                <w:sz w:val="22"/>
              </w:rPr>
              <w:t>Day-1</w:t>
            </w:r>
          </w:p>
        </w:tc>
        <w:tc>
          <w:tcPr>
            <w:tcW w:type="dxa" w:w="5669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  <w:vAlign w:val="top"/>
          </w:tcPr>
          <w:p>
            <w:r>
              <w:rPr>
                <w:sz w:val="22"/>
              </w:rPr>
              <w:t>Date:</w:t>
            </w:r>
          </w:p>
        </w:tc>
      </w:tr>
      <w:tr>
        <w:tc>
          <w:tcPr>
            <w:tcW w:type="dxa" w:w="9638"/>
            <w:gridSpan w:val="2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  <w:vAlign w:val="top"/>
          </w:tcPr>
          <w:p>
            <w:r>
              <w:rPr>
                <w:sz w:val="22"/>
              </w:rPr>
              <w:t>Capstone project Name:</w:t>
            </w:r>
          </w:p>
        </w:tc>
      </w:tr>
      <w:tr>
        <w:tc>
          <w:tcPr>
            <w:tcW w:type="dxa" w:w="9638"/>
            <w:gridSpan w:val="2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  <w:vAlign w:val="top"/>
          </w:tcPr>
          <w:p>
            <w:r>
              <w:rPr>
                <w:sz w:val="22"/>
              </w:rPr>
              <w:t>Name of the student</w:t>
            </w:r>
          </w:p>
        </w:tc>
      </w:tr>
      <w:tr>
        <w:tc>
          <w:tcPr>
            <w:tcW w:type="dxa" w:w="9638"/>
            <w:gridSpan w:val="2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  <w:vAlign w:val="top"/>
          </w:tcPr>
          <w:p>
            <w:r>
              <w:rPr>
                <w:sz w:val="22"/>
              </w:rPr>
              <w:t>Name of the Cohort owner:</w:t>
            </w:r>
          </w:p>
        </w:tc>
      </w:tr>
      <w:tr>
        <w:tc>
          <w:tcPr>
            <w:tcW w:type="dxa" w:w="9638"/>
            <w:gridSpan w:val="2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  <w:vAlign w:val="top"/>
          </w:tcPr>
          <w:p>
            <w:r>
              <w:rPr>
                <w:sz w:val="22"/>
              </w:rPr>
              <w:t>Remarks of the Cohort owner:</w:t>
            </w:r>
          </w:p>
        </w:tc>
      </w:tr>
      <w:tr>
        <w:tc>
          <w:tcPr>
            <w:tcW w:type="dxa" w:w="9638"/>
            <w:gridSpan w:val="2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  <w:vAlign w:val="top"/>
          </w:tcPr>
          <w:p>
            <w:r>
              <w:rPr>
                <w:sz w:val="22"/>
              </w:rPr>
              <w:t>Record Main  actives of the day (including observation, sketches, discussions, etc):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>
            <w:pPr>
              <w:jc w:val="right"/>
            </w:pPr>
            <w:r>
              <w:rPr>
                <w:sz w:val="22"/>
              </w:rPr>
              <w:t>Signature of the Cohort owner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>Prepare a A4 size hard bound Student’s Diary/ Daily Log book using this format with college</w:t>
        <w:br/>
        <w:t>and student details</w:t>
      </w:r>
    </w:p>
    <w:p/>
    <w:p>
      <w:pPr>
        <w:jc w:val="center"/>
      </w:pPr>
      <w:r>
        <w:rPr>
          <w:sz w:val="20"/>
        </w:rPr>
        <w:t>18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